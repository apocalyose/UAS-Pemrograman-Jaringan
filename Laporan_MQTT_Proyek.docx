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AACF3" w14:textId="77777777" w:rsidR="00006470" w:rsidRPr="00006470" w:rsidRDefault="00006470" w:rsidP="00DE1BB9">
      <w:pPr>
        <w:spacing w:line="360" w:lineRule="auto"/>
        <w:jc w:val="center"/>
        <w:rPr>
          <w:b/>
          <w:bCs/>
          <w:sz w:val="40"/>
          <w:szCs w:val="40"/>
        </w:rPr>
      </w:pPr>
      <w:r w:rsidRPr="00006470">
        <w:rPr>
          <w:b/>
          <w:bCs/>
          <w:sz w:val="40"/>
          <w:szCs w:val="40"/>
        </w:rPr>
        <w:t>LAPORAN</w:t>
      </w:r>
    </w:p>
    <w:p w14:paraId="3C299E60" w14:textId="64D041E0" w:rsidR="00006470" w:rsidRDefault="00006470" w:rsidP="00DE1BB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“</w:t>
      </w:r>
      <w:proofErr w:type="spellStart"/>
      <w:r w:rsidR="00000000" w:rsidRPr="00006470">
        <w:rPr>
          <w:b/>
          <w:bCs/>
          <w:sz w:val="32"/>
          <w:szCs w:val="32"/>
        </w:rPr>
        <w:t>Implementasi</w:t>
      </w:r>
      <w:proofErr w:type="spellEnd"/>
      <w:r w:rsidR="00000000" w:rsidRPr="00006470">
        <w:rPr>
          <w:b/>
          <w:bCs/>
          <w:sz w:val="32"/>
          <w:szCs w:val="32"/>
        </w:rPr>
        <w:t xml:space="preserve"> </w:t>
      </w:r>
      <w:proofErr w:type="spellStart"/>
      <w:r w:rsidR="00000000" w:rsidRPr="00006470">
        <w:rPr>
          <w:b/>
          <w:bCs/>
          <w:sz w:val="32"/>
          <w:szCs w:val="32"/>
        </w:rPr>
        <w:t>Protokol</w:t>
      </w:r>
      <w:proofErr w:type="spellEnd"/>
      <w:r w:rsidR="00000000" w:rsidRPr="00006470">
        <w:rPr>
          <w:b/>
          <w:bCs/>
          <w:sz w:val="32"/>
          <w:szCs w:val="32"/>
        </w:rPr>
        <w:t xml:space="preserve"> MQTT </w:t>
      </w:r>
      <w:proofErr w:type="spellStart"/>
      <w:r w:rsidR="00000000" w:rsidRPr="00006470">
        <w:rPr>
          <w:b/>
          <w:bCs/>
          <w:sz w:val="32"/>
          <w:szCs w:val="32"/>
        </w:rPr>
        <w:t>untuk</w:t>
      </w:r>
      <w:proofErr w:type="spellEnd"/>
      <w:r w:rsidR="00000000" w:rsidRPr="00006470">
        <w:rPr>
          <w:b/>
          <w:bCs/>
          <w:sz w:val="32"/>
          <w:szCs w:val="32"/>
        </w:rPr>
        <w:t xml:space="preserve"> </w:t>
      </w:r>
      <w:proofErr w:type="spellStart"/>
      <w:r w:rsidR="00000000" w:rsidRPr="00006470">
        <w:rPr>
          <w:b/>
          <w:bCs/>
          <w:sz w:val="32"/>
          <w:szCs w:val="32"/>
        </w:rPr>
        <w:t>Sistem</w:t>
      </w:r>
      <w:proofErr w:type="spellEnd"/>
      <w:r w:rsidR="00000000" w:rsidRPr="00006470">
        <w:rPr>
          <w:b/>
          <w:bCs/>
          <w:sz w:val="32"/>
          <w:szCs w:val="32"/>
        </w:rPr>
        <w:t xml:space="preserve"> Monitoring IoT Smart Greenhouse</w:t>
      </w:r>
      <w:r>
        <w:rPr>
          <w:b/>
          <w:bCs/>
          <w:sz w:val="32"/>
          <w:szCs w:val="32"/>
        </w:rPr>
        <w:t>”</w:t>
      </w:r>
    </w:p>
    <w:p w14:paraId="4753A0A2" w14:textId="43F15F9E" w:rsidR="00006470" w:rsidRDefault="00006470" w:rsidP="00DE1BB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1A45966" wp14:editId="58304D90">
            <wp:simplePos x="0" y="0"/>
            <wp:positionH relativeFrom="column">
              <wp:posOffset>1800740</wp:posOffset>
            </wp:positionH>
            <wp:positionV relativeFrom="paragraph">
              <wp:posOffset>14605</wp:posOffset>
            </wp:positionV>
            <wp:extent cx="1885950" cy="1889006"/>
            <wp:effectExtent l="0" t="0" r="0" b="0"/>
            <wp:wrapNone/>
            <wp:docPr id="5767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50D160" w14:textId="245DEA6A" w:rsidR="00006470" w:rsidRDefault="00006470" w:rsidP="00DE1BB9">
      <w:pPr>
        <w:spacing w:line="360" w:lineRule="auto"/>
        <w:jc w:val="center"/>
        <w:rPr>
          <w:b/>
          <w:bCs/>
          <w:sz w:val="32"/>
          <w:szCs w:val="32"/>
        </w:rPr>
      </w:pPr>
    </w:p>
    <w:p w14:paraId="726E71E5" w14:textId="3ECF3708" w:rsidR="00006470" w:rsidRDefault="00006470" w:rsidP="00DE1BB9">
      <w:pPr>
        <w:spacing w:line="360" w:lineRule="auto"/>
        <w:jc w:val="center"/>
        <w:rPr>
          <w:b/>
          <w:bCs/>
          <w:sz w:val="32"/>
          <w:szCs w:val="32"/>
        </w:rPr>
      </w:pPr>
    </w:p>
    <w:p w14:paraId="77477368" w14:textId="77777777" w:rsidR="00DE1BB9" w:rsidRDefault="00DE1BB9" w:rsidP="00DE1BB9">
      <w:pPr>
        <w:spacing w:line="360" w:lineRule="auto"/>
        <w:rPr>
          <w:b/>
          <w:bCs/>
          <w:sz w:val="32"/>
          <w:szCs w:val="32"/>
        </w:rPr>
      </w:pPr>
    </w:p>
    <w:p w14:paraId="59BC6640" w14:textId="77777777" w:rsidR="00006470" w:rsidRDefault="00006470" w:rsidP="00DE1BB9">
      <w:pPr>
        <w:spacing w:line="360" w:lineRule="auto"/>
        <w:jc w:val="center"/>
        <w:rPr>
          <w:b/>
          <w:bCs/>
          <w:sz w:val="32"/>
          <w:szCs w:val="32"/>
        </w:rPr>
      </w:pPr>
    </w:p>
    <w:p w14:paraId="25BC14F1" w14:textId="77777777" w:rsidR="00006470" w:rsidRDefault="00006470" w:rsidP="00DE1BB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Arham Maulana</w:t>
      </w:r>
    </w:p>
    <w:p w14:paraId="6A43ACFB" w14:textId="77777777" w:rsidR="00006470" w:rsidRDefault="00006470" w:rsidP="00DE1BB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105841106019</w:t>
      </w:r>
    </w:p>
    <w:p w14:paraId="0D327FDD" w14:textId="77777777" w:rsidR="00006470" w:rsidRDefault="00006470" w:rsidP="00DE1BB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6A</w:t>
      </w:r>
    </w:p>
    <w:p w14:paraId="23B1642D" w14:textId="77777777" w:rsidR="00B40A6D" w:rsidRDefault="00006470" w:rsidP="00DE1BB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Dosen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006470">
        <w:rPr>
          <w:rFonts w:ascii="Times New Roman" w:hAnsi="Times New Roman" w:cs="Times New Roman"/>
          <w:b/>
          <w:bCs/>
          <w:sz w:val="32"/>
          <w:szCs w:val="32"/>
        </w:rPr>
        <w:t xml:space="preserve">Emil </w:t>
      </w:r>
      <w:proofErr w:type="spellStart"/>
      <w:r w:rsidRPr="00006470">
        <w:rPr>
          <w:rFonts w:ascii="Times New Roman" w:hAnsi="Times New Roman" w:cs="Times New Roman"/>
          <w:b/>
          <w:bCs/>
          <w:sz w:val="32"/>
          <w:szCs w:val="32"/>
        </w:rPr>
        <w:t>Agusalim</w:t>
      </w:r>
      <w:proofErr w:type="spellEnd"/>
      <w:r w:rsidRPr="00006470">
        <w:rPr>
          <w:rFonts w:ascii="Times New Roman" w:hAnsi="Times New Roman" w:cs="Times New Roman"/>
          <w:b/>
          <w:bCs/>
          <w:sz w:val="32"/>
          <w:szCs w:val="32"/>
        </w:rPr>
        <w:t xml:space="preserve"> Habi Talib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="00B40A6D">
        <w:rPr>
          <w:rFonts w:ascii="Times New Roman" w:hAnsi="Times New Roman" w:cs="Times New Roman"/>
          <w:b/>
          <w:bCs/>
          <w:sz w:val="32"/>
          <w:szCs w:val="32"/>
        </w:rPr>
        <w:t>.Pd</w:t>
      </w:r>
      <w:proofErr w:type="spellEnd"/>
      <w:r w:rsidR="00B40A6D">
        <w:rPr>
          <w:rFonts w:ascii="Times New Roman" w:hAnsi="Times New Roman" w:cs="Times New Roman"/>
          <w:b/>
          <w:bCs/>
          <w:sz w:val="32"/>
          <w:szCs w:val="32"/>
        </w:rPr>
        <w:t>., M.Eng.</w:t>
      </w:r>
    </w:p>
    <w:p w14:paraId="6E181612" w14:textId="77777777" w:rsidR="00B40A6D" w:rsidRDefault="00B40A6D" w:rsidP="00DE1BB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A1EC7B" w14:textId="77777777" w:rsidR="00B40A6D" w:rsidRDefault="00B40A6D" w:rsidP="00DE1BB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Fakultas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Teknik</w:t>
      </w:r>
    </w:p>
    <w:p w14:paraId="7356F286" w14:textId="77777777" w:rsidR="00B40A6D" w:rsidRDefault="00B40A6D" w:rsidP="00DE1BB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Program Studi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Informatika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Universitas Muhammadiyah Makassar</w:t>
      </w:r>
    </w:p>
    <w:p w14:paraId="72739AFC" w14:textId="24DBB05B" w:rsidR="00B40A6D" w:rsidRDefault="00B40A6D" w:rsidP="00DE1BB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T.A 2024/2025</w:t>
      </w:r>
    </w:p>
    <w:p w14:paraId="1B094809" w14:textId="0B236395" w:rsidR="00B40A6D" w:rsidRDefault="00B40A6D" w:rsidP="00DE1BB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1446818" w14:textId="77777777" w:rsidR="00B40A6D" w:rsidRDefault="00B40A6D" w:rsidP="00DE1BB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40A6D">
        <w:rPr>
          <w:rFonts w:ascii="Times New Roman" w:hAnsi="Times New Roman" w:cs="Times New Roman"/>
          <w:b/>
          <w:bCs/>
          <w:sz w:val="32"/>
          <w:szCs w:val="32"/>
        </w:rPr>
        <w:t>KATA PENGANTAR</w:t>
      </w:r>
    </w:p>
    <w:p w14:paraId="4B8BA210" w14:textId="77777777" w:rsidR="00DE1BB9" w:rsidRPr="00B40A6D" w:rsidRDefault="00DE1BB9" w:rsidP="00DE1BB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5A28E0" w14:textId="77777777" w:rsidR="00B40A6D" w:rsidRPr="00DE1BB9" w:rsidRDefault="00B40A6D" w:rsidP="00DE1BB9">
      <w:pPr>
        <w:spacing w:line="360" w:lineRule="auto"/>
        <w:jc w:val="both"/>
        <w:rPr>
          <w:rFonts w:ascii="Times New Roman" w:hAnsi="Times New Roman" w:cs="Times New Roman"/>
        </w:rPr>
      </w:pPr>
      <w:r w:rsidRPr="00DE1BB9">
        <w:rPr>
          <w:rFonts w:ascii="Times New Roman" w:hAnsi="Times New Roman" w:cs="Times New Roman"/>
        </w:rPr>
        <w:t xml:space="preserve">Puji dan </w:t>
      </w:r>
      <w:proofErr w:type="spellStart"/>
      <w:r w:rsidRPr="00DE1BB9">
        <w:rPr>
          <w:rFonts w:ascii="Times New Roman" w:hAnsi="Times New Roman" w:cs="Times New Roman"/>
        </w:rPr>
        <w:t>syukur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penulis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panjatkan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ke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hadirat</w:t>
      </w:r>
      <w:proofErr w:type="spellEnd"/>
      <w:r w:rsidRPr="00DE1BB9">
        <w:rPr>
          <w:rFonts w:ascii="Times New Roman" w:hAnsi="Times New Roman" w:cs="Times New Roman"/>
        </w:rPr>
        <w:t xml:space="preserve"> Tuhan Yang Maha Esa </w:t>
      </w:r>
      <w:proofErr w:type="spellStart"/>
      <w:r w:rsidRPr="00DE1BB9">
        <w:rPr>
          <w:rFonts w:ascii="Times New Roman" w:hAnsi="Times New Roman" w:cs="Times New Roman"/>
        </w:rPr>
        <w:t>karena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berkat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rahmat</w:t>
      </w:r>
      <w:proofErr w:type="spellEnd"/>
      <w:r w:rsidRPr="00DE1BB9">
        <w:rPr>
          <w:rFonts w:ascii="Times New Roman" w:hAnsi="Times New Roman" w:cs="Times New Roman"/>
        </w:rPr>
        <w:t xml:space="preserve"> dan </w:t>
      </w:r>
      <w:proofErr w:type="spellStart"/>
      <w:r w:rsidRPr="00DE1BB9">
        <w:rPr>
          <w:rFonts w:ascii="Times New Roman" w:hAnsi="Times New Roman" w:cs="Times New Roman"/>
        </w:rPr>
        <w:t>karunia</w:t>
      </w:r>
      <w:proofErr w:type="spellEnd"/>
      <w:r w:rsidRPr="00DE1BB9">
        <w:rPr>
          <w:rFonts w:ascii="Times New Roman" w:hAnsi="Times New Roman" w:cs="Times New Roman"/>
        </w:rPr>
        <w:t xml:space="preserve">-Nya, </w:t>
      </w:r>
      <w:proofErr w:type="spellStart"/>
      <w:r w:rsidRPr="00DE1BB9">
        <w:rPr>
          <w:rFonts w:ascii="Times New Roman" w:hAnsi="Times New Roman" w:cs="Times New Roman"/>
        </w:rPr>
        <w:t>penulis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dapat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menyelesaikan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laporan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proyek</w:t>
      </w:r>
      <w:proofErr w:type="spellEnd"/>
      <w:r w:rsidRPr="00DE1BB9">
        <w:rPr>
          <w:rFonts w:ascii="Times New Roman" w:hAnsi="Times New Roman" w:cs="Times New Roman"/>
        </w:rPr>
        <w:t xml:space="preserve"> yang </w:t>
      </w:r>
      <w:proofErr w:type="spellStart"/>
      <w:r w:rsidRPr="00DE1BB9">
        <w:rPr>
          <w:rFonts w:ascii="Times New Roman" w:hAnsi="Times New Roman" w:cs="Times New Roman"/>
        </w:rPr>
        <w:t>berjudul</w:t>
      </w:r>
      <w:proofErr w:type="spellEnd"/>
      <w:r w:rsidRPr="00DE1BB9">
        <w:rPr>
          <w:rFonts w:ascii="Times New Roman" w:hAnsi="Times New Roman" w:cs="Times New Roman"/>
        </w:rPr>
        <w:t xml:space="preserve"> "</w:t>
      </w:r>
      <w:proofErr w:type="spellStart"/>
      <w:r w:rsidRPr="00DE1BB9">
        <w:rPr>
          <w:rFonts w:ascii="Times New Roman" w:hAnsi="Times New Roman" w:cs="Times New Roman"/>
        </w:rPr>
        <w:t>Implementasi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Protokol</w:t>
      </w:r>
      <w:proofErr w:type="spellEnd"/>
      <w:r w:rsidRPr="00DE1BB9">
        <w:rPr>
          <w:rFonts w:ascii="Times New Roman" w:hAnsi="Times New Roman" w:cs="Times New Roman"/>
        </w:rPr>
        <w:t xml:space="preserve"> MQTT </w:t>
      </w:r>
      <w:proofErr w:type="spellStart"/>
      <w:r w:rsidRPr="00DE1BB9">
        <w:rPr>
          <w:rFonts w:ascii="Times New Roman" w:hAnsi="Times New Roman" w:cs="Times New Roman"/>
        </w:rPr>
        <w:t>untuk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Sistem</w:t>
      </w:r>
      <w:proofErr w:type="spellEnd"/>
      <w:r w:rsidRPr="00DE1BB9">
        <w:rPr>
          <w:rFonts w:ascii="Times New Roman" w:hAnsi="Times New Roman" w:cs="Times New Roman"/>
        </w:rPr>
        <w:t xml:space="preserve"> Monitoring IoT Smart Greenhouse" </w:t>
      </w:r>
      <w:proofErr w:type="spellStart"/>
      <w:r w:rsidRPr="00DE1BB9">
        <w:rPr>
          <w:rFonts w:ascii="Times New Roman" w:hAnsi="Times New Roman" w:cs="Times New Roman"/>
        </w:rPr>
        <w:t>tepat</w:t>
      </w:r>
      <w:proofErr w:type="spellEnd"/>
      <w:r w:rsidRPr="00DE1BB9">
        <w:rPr>
          <w:rFonts w:ascii="Times New Roman" w:hAnsi="Times New Roman" w:cs="Times New Roman"/>
        </w:rPr>
        <w:t xml:space="preserve"> pada </w:t>
      </w:r>
      <w:proofErr w:type="spellStart"/>
      <w:r w:rsidRPr="00DE1BB9">
        <w:rPr>
          <w:rFonts w:ascii="Times New Roman" w:hAnsi="Times New Roman" w:cs="Times New Roman"/>
        </w:rPr>
        <w:t>waktunya</w:t>
      </w:r>
      <w:proofErr w:type="spellEnd"/>
      <w:r w:rsidRPr="00DE1BB9">
        <w:rPr>
          <w:rFonts w:ascii="Times New Roman" w:hAnsi="Times New Roman" w:cs="Times New Roman"/>
        </w:rPr>
        <w:t>.</w:t>
      </w:r>
    </w:p>
    <w:p w14:paraId="25DEF025" w14:textId="77777777" w:rsidR="00B40A6D" w:rsidRPr="00DE1BB9" w:rsidRDefault="00B40A6D" w:rsidP="00DE1BB9">
      <w:pPr>
        <w:spacing w:line="360" w:lineRule="auto"/>
        <w:jc w:val="both"/>
        <w:rPr>
          <w:rFonts w:ascii="Times New Roman" w:hAnsi="Times New Roman" w:cs="Times New Roman"/>
        </w:rPr>
      </w:pPr>
    </w:p>
    <w:p w14:paraId="74AF7BF4" w14:textId="77777777" w:rsidR="00B40A6D" w:rsidRPr="00DE1BB9" w:rsidRDefault="00B40A6D" w:rsidP="00DE1BB9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E1BB9">
        <w:rPr>
          <w:rFonts w:ascii="Times New Roman" w:hAnsi="Times New Roman" w:cs="Times New Roman"/>
        </w:rPr>
        <w:t>Laporan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ini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disusun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untuk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memenuhi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tugas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mata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kuliah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Pemrograman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Jaringan</w:t>
      </w:r>
      <w:proofErr w:type="spellEnd"/>
      <w:r w:rsidRPr="00DE1BB9">
        <w:rPr>
          <w:rFonts w:ascii="Times New Roman" w:hAnsi="Times New Roman" w:cs="Times New Roman"/>
        </w:rPr>
        <w:t xml:space="preserve">, </w:t>
      </w:r>
      <w:proofErr w:type="spellStart"/>
      <w:r w:rsidRPr="00DE1BB9">
        <w:rPr>
          <w:rFonts w:ascii="Times New Roman" w:hAnsi="Times New Roman" w:cs="Times New Roman"/>
        </w:rPr>
        <w:t>dengan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fokus</w:t>
      </w:r>
      <w:proofErr w:type="spellEnd"/>
      <w:r w:rsidRPr="00DE1BB9">
        <w:rPr>
          <w:rFonts w:ascii="Times New Roman" w:hAnsi="Times New Roman" w:cs="Times New Roman"/>
        </w:rPr>
        <w:t xml:space="preserve"> pada </w:t>
      </w:r>
      <w:proofErr w:type="spellStart"/>
      <w:r w:rsidRPr="00DE1BB9">
        <w:rPr>
          <w:rFonts w:ascii="Times New Roman" w:hAnsi="Times New Roman" w:cs="Times New Roman"/>
        </w:rPr>
        <w:t>penerapan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komunikasi</w:t>
      </w:r>
      <w:proofErr w:type="spellEnd"/>
      <w:r w:rsidRPr="00DE1BB9">
        <w:rPr>
          <w:rFonts w:ascii="Times New Roman" w:hAnsi="Times New Roman" w:cs="Times New Roman"/>
        </w:rPr>
        <w:t xml:space="preserve"> MQTT, </w:t>
      </w:r>
      <w:proofErr w:type="spellStart"/>
      <w:r w:rsidRPr="00DE1BB9">
        <w:rPr>
          <w:rFonts w:ascii="Times New Roman" w:hAnsi="Times New Roman" w:cs="Times New Roman"/>
        </w:rPr>
        <w:t>pengamanan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sistem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dengan</w:t>
      </w:r>
      <w:proofErr w:type="spellEnd"/>
      <w:r w:rsidRPr="00DE1BB9">
        <w:rPr>
          <w:rFonts w:ascii="Times New Roman" w:hAnsi="Times New Roman" w:cs="Times New Roman"/>
        </w:rPr>
        <w:t xml:space="preserve"> TLS, dan </w:t>
      </w:r>
      <w:proofErr w:type="spellStart"/>
      <w:r w:rsidRPr="00DE1BB9">
        <w:rPr>
          <w:rFonts w:ascii="Times New Roman" w:hAnsi="Times New Roman" w:cs="Times New Roman"/>
        </w:rPr>
        <w:t>analisis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performa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jaringan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menggunakan</w:t>
      </w:r>
      <w:proofErr w:type="spellEnd"/>
      <w:r w:rsidRPr="00DE1BB9">
        <w:rPr>
          <w:rFonts w:ascii="Times New Roman" w:hAnsi="Times New Roman" w:cs="Times New Roman"/>
        </w:rPr>
        <w:t xml:space="preserve"> Wireshark.</w:t>
      </w:r>
    </w:p>
    <w:p w14:paraId="0B33288B" w14:textId="77777777" w:rsidR="00B40A6D" w:rsidRPr="00DE1BB9" w:rsidRDefault="00B40A6D" w:rsidP="00DE1BB9">
      <w:pPr>
        <w:spacing w:line="360" w:lineRule="auto"/>
        <w:jc w:val="both"/>
        <w:rPr>
          <w:rFonts w:ascii="Times New Roman" w:hAnsi="Times New Roman" w:cs="Times New Roman"/>
        </w:rPr>
      </w:pPr>
    </w:p>
    <w:p w14:paraId="44A71B5C" w14:textId="77777777" w:rsidR="00B40A6D" w:rsidRPr="00DE1BB9" w:rsidRDefault="00B40A6D" w:rsidP="00DE1BB9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E1BB9">
        <w:rPr>
          <w:rFonts w:ascii="Times New Roman" w:hAnsi="Times New Roman" w:cs="Times New Roman"/>
        </w:rPr>
        <w:t>Penulis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menyadari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bahwa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laporan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ini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masih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jauh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dari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sempurna</w:t>
      </w:r>
      <w:proofErr w:type="spellEnd"/>
      <w:r w:rsidRPr="00DE1BB9">
        <w:rPr>
          <w:rFonts w:ascii="Times New Roman" w:hAnsi="Times New Roman" w:cs="Times New Roman"/>
        </w:rPr>
        <w:t xml:space="preserve">. Oleh </w:t>
      </w:r>
      <w:proofErr w:type="spellStart"/>
      <w:r w:rsidRPr="00DE1BB9">
        <w:rPr>
          <w:rFonts w:ascii="Times New Roman" w:hAnsi="Times New Roman" w:cs="Times New Roman"/>
        </w:rPr>
        <w:t>karena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itu</w:t>
      </w:r>
      <w:proofErr w:type="spellEnd"/>
      <w:r w:rsidRPr="00DE1BB9">
        <w:rPr>
          <w:rFonts w:ascii="Times New Roman" w:hAnsi="Times New Roman" w:cs="Times New Roman"/>
        </w:rPr>
        <w:t xml:space="preserve">, </w:t>
      </w:r>
      <w:proofErr w:type="spellStart"/>
      <w:r w:rsidRPr="00DE1BB9">
        <w:rPr>
          <w:rFonts w:ascii="Times New Roman" w:hAnsi="Times New Roman" w:cs="Times New Roman"/>
        </w:rPr>
        <w:t>kritik</w:t>
      </w:r>
      <w:proofErr w:type="spellEnd"/>
      <w:r w:rsidRPr="00DE1BB9">
        <w:rPr>
          <w:rFonts w:ascii="Times New Roman" w:hAnsi="Times New Roman" w:cs="Times New Roman"/>
        </w:rPr>
        <w:t xml:space="preserve"> dan saran yang </w:t>
      </w:r>
      <w:proofErr w:type="spellStart"/>
      <w:r w:rsidRPr="00DE1BB9">
        <w:rPr>
          <w:rFonts w:ascii="Times New Roman" w:hAnsi="Times New Roman" w:cs="Times New Roman"/>
        </w:rPr>
        <w:t>membangun</w:t>
      </w:r>
      <w:proofErr w:type="spellEnd"/>
      <w:r w:rsidRPr="00DE1BB9">
        <w:rPr>
          <w:rFonts w:ascii="Times New Roman" w:hAnsi="Times New Roman" w:cs="Times New Roman"/>
        </w:rPr>
        <w:t xml:space="preserve"> sangat </w:t>
      </w:r>
      <w:proofErr w:type="spellStart"/>
      <w:r w:rsidRPr="00DE1BB9">
        <w:rPr>
          <w:rFonts w:ascii="Times New Roman" w:hAnsi="Times New Roman" w:cs="Times New Roman"/>
        </w:rPr>
        <w:t>diharapkan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untuk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perbaikan</w:t>
      </w:r>
      <w:proofErr w:type="spellEnd"/>
      <w:r w:rsidRPr="00DE1BB9">
        <w:rPr>
          <w:rFonts w:ascii="Times New Roman" w:hAnsi="Times New Roman" w:cs="Times New Roman"/>
        </w:rPr>
        <w:t xml:space="preserve"> di masa </w:t>
      </w:r>
      <w:proofErr w:type="spellStart"/>
      <w:r w:rsidRPr="00DE1BB9">
        <w:rPr>
          <w:rFonts w:ascii="Times New Roman" w:hAnsi="Times New Roman" w:cs="Times New Roman"/>
        </w:rPr>
        <w:t>mendatang</w:t>
      </w:r>
      <w:proofErr w:type="spellEnd"/>
      <w:r w:rsidRPr="00DE1BB9">
        <w:rPr>
          <w:rFonts w:ascii="Times New Roman" w:hAnsi="Times New Roman" w:cs="Times New Roman"/>
        </w:rPr>
        <w:t>.</w:t>
      </w:r>
    </w:p>
    <w:p w14:paraId="59D18178" w14:textId="77777777" w:rsidR="00B40A6D" w:rsidRPr="00DE1BB9" w:rsidRDefault="00B40A6D" w:rsidP="00DE1BB9">
      <w:pPr>
        <w:spacing w:line="360" w:lineRule="auto"/>
        <w:jc w:val="both"/>
        <w:rPr>
          <w:rFonts w:ascii="Times New Roman" w:hAnsi="Times New Roman" w:cs="Times New Roman"/>
        </w:rPr>
      </w:pPr>
    </w:p>
    <w:p w14:paraId="5560CBC2" w14:textId="77777777" w:rsidR="00B40A6D" w:rsidRPr="00DE1BB9" w:rsidRDefault="00B40A6D" w:rsidP="00DE1BB9">
      <w:pPr>
        <w:spacing w:line="360" w:lineRule="auto"/>
        <w:jc w:val="both"/>
        <w:rPr>
          <w:rFonts w:ascii="Times New Roman" w:hAnsi="Times New Roman" w:cs="Times New Roman"/>
        </w:rPr>
      </w:pPr>
      <w:r w:rsidRPr="00DE1BB9">
        <w:rPr>
          <w:rFonts w:ascii="Times New Roman" w:hAnsi="Times New Roman" w:cs="Times New Roman"/>
        </w:rPr>
        <w:t xml:space="preserve">Akhir kata, </w:t>
      </w:r>
      <w:proofErr w:type="spellStart"/>
      <w:r w:rsidRPr="00DE1BB9">
        <w:rPr>
          <w:rFonts w:ascii="Times New Roman" w:hAnsi="Times New Roman" w:cs="Times New Roman"/>
        </w:rPr>
        <w:t>penulis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mengucapkan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terima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kasih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kepada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dosen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pembimbing</w:t>
      </w:r>
      <w:proofErr w:type="spellEnd"/>
      <w:r w:rsidRPr="00DE1BB9">
        <w:rPr>
          <w:rFonts w:ascii="Times New Roman" w:hAnsi="Times New Roman" w:cs="Times New Roman"/>
        </w:rPr>
        <w:t xml:space="preserve">, </w:t>
      </w:r>
      <w:proofErr w:type="spellStart"/>
      <w:r w:rsidRPr="00DE1BB9">
        <w:rPr>
          <w:rFonts w:ascii="Times New Roman" w:hAnsi="Times New Roman" w:cs="Times New Roman"/>
        </w:rPr>
        <w:t>rekan-rekan</w:t>
      </w:r>
      <w:proofErr w:type="spellEnd"/>
      <w:r w:rsidRPr="00DE1BB9">
        <w:rPr>
          <w:rFonts w:ascii="Times New Roman" w:hAnsi="Times New Roman" w:cs="Times New Roman"/>
        </w:rPr>
        <w:t xml:space="preserve">, dan </w:t>
      </w:r>
      <w:proofErr w:type="spellStart"/>
      <w:r w:rsidRPr="00DE1BB9">
        <w:rPr>
          <w:rFonts w:ascii="Times New Roman" w:hAnsi="Times New Roman" w:cs="Times New Roman"/>
        </w:rPr>
        <w:t>semua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pihak</w:t>
      </w:r>
      <w:proofErr w:type="spellEnd"/>
      <w:r w:rsidRPr="00DE1BB9">
        <w:rPr>
          <w:rFonts w:ascii="Times New Roman" w:hAnsi="Times New Roman" w:cs="Times New Roman"/>
        </w:rPr>
        <w:t xml:space="preserve"> yang </w:t>
      </w:r>
      <w:proofErr w:type="spellStart"/>
      <w:r w:rsidRPr="00DE1BB9">
        <w:rPr>
          <w:rFonts w:ascii="Times New Roman" w:hAnsi="Times New Roman" w:cs="Times New Roman"/>
        </w:rPr>
        <w:t>telah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membantu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dalam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penyusunan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laporan</w:t>
      </w:r>
      <w:proofErr w:type="spellEnd"/>
      <w:r w:rsidRPr="00DE1BB9">
        <w:rPr>
          <w:rFonts w:ascii="Times New Roman" w:hAnsi="Times New Roman" w:cs="Times New Roman"/>
        </w:rPr>
        <w:t xml:space="preserve"> </w:t>
      </w:r>
      <w:proofErr w:type="spellStart"/>
      <w:r w:rsidRPr="00DE1BB9">
        <w:rPr>
          <w:rFonts w:ascii="Times New Roman" w:hAnsi="Times New Roman" w:cs="Times New Roman"/>
        </w:rPr>
        <w:t>ini</w:t>
      </w:r>
      <w:proofErr w:type="spellEnd"/>
      <w:r w:rsidRPr="00DE1BB9">
        <w:rPr>
          <w:rFonts w:ascii="Times New Roman" w:hAnsi="Times New Roman" w:cs="Times New Roman"/>
        </w:rPr>
        <w:t>.</w:t>
      </w:r>
    </w:p>
    <w:p w14:paraId="7D75B248" w14:textId="77777777" w:rsidR="00B40A6D" w:rsidRPr="00B40A6D" w:rsidRDefault="00B40A6D" w:rsidP="00DE1BB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7456812" w14:textId="1D9E0FBD" w:rsidR="00B40A6D" w:rsidRPr="00DE1BB9" w:rsidRDefault="00B40A6D" w:rsidP="00DE1BB9">
      <w:pPr>
        <w:spacing w:line="360" w:lineRule="auto"/>
        <w:jc w:val="right"/>
        <w:rPr>
          <w:rFonts w:ascii="Times New Roman" w:hAnsi="Times New Roman" w:cs="Times New Roman"/>
        </w:rPr>
      </w:pPr>
      <w:r w:rsidRPr="00DE1BB9">
        <w:rPr>
          <w:rFonts w:ascii="Times New Roman" w:hAnsi="Times New Roman" w:cs="Times New Roman"/>
        </w:rPr>
        <w:t xml:space="preserve">Makassar, </w:t>
      </w:r>
      <w:r w:rsidR="00DE1BB9">
        <w:rPr>
          <w:rFonts w:ascii="Times New Roman" w:hAnsi="Times New Roman" w:cs="Times New Roman"/>
        </w:rPr>
        <w:t xml:space="preserve">24 </w:t>
      </w:r>
      <w:r w:rsidRPr="00DE1BB9">
        <w:rPr>
          <w:rFonts w:ascii="Times New Roman" w:hAnsi="Times New Roman" w:cs="Times New Roman"/>
        </w:rPr>
        <w:t>Juli 2025</w:t>
      </w:r>
    </w:p>
    <w:p w14:paraId="2C67CACC" w14:textId="32A421BA" w:rsidR="00B40A6D" w:rsidRPr="00DE1BB9" w:rsidRDefault="00B40A6D" w:rsidP="00DE1BB9">
      <w:pPr>
        <w:spacing w:line="360" w:lineRule="auto"/>
        <w:jc w:val="right"/>
        <w:rPr>
          <w:rFonts w:ascii="Times New Roman" w:hAnsi="Times New Roman" w:cs="Times New Roman"/>
        </w:rPr>
      </w:pPr>
      <w:r w:rsidRPr="00DE1BB9">
        <w:rPr>
          <w:rFonts w:ascii="Times New Roman" w:hAnsi="Times New Roman" w:cs="Times New Roman"/>
        </w:rPr>
        <w:t>Arham Maulana</w:t>
      </w:r>
    </w:p>
    <w:p w14:paraId="128AAC7A" w14:textId="77777777" w:rsidR="00C66252" w:rsidRDefault="00006470" w:rsidP="00DE1BB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C66252" w:rsidRPr="00C66252">
        <w:rPr>
          <w:b/>
          <w:bCs/>
          <w:sz w:val="32"/>
          <w:szCs w:val="32"/>
        </w:rPr>
        <w:lastRenderedPageBreak/>
        <w:t>DAFTAR ISI</w:t>
      </w:r>
    </w:p>
    <w:p w14:paraId="6BFF4178" w14:textId="77777777" w:rsidR="00DE1BB9" w:rsidRPr="00C66252" w:rsidRDefault="00DE1BB9" w:rsidP="00DE1BB9">
      <w:pPr>
        <w:spacing w:line="360" w:lineRule="auto"/>
        <w:jc w:val="center"/>
        <w:rPr>
          <w:b/>
          <w:bCs/>
          <w:sz w:val="32"/>
          <w:szCs w:val="32"/>
        </w:rPr>
      </w:pPr>
    </w:p>
    <w:p w14:paraId="6D0777DE" w14:textId="77777777" w:rsidR="00C66252" w:rsidRPr="00C66252" w:rsidRDefault="00C66252" w:rsidP="00DE1BB9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bCs/>
        </w:rPr>
      </w:pPr>
      <w:proofErr w:type="spellStart"/>
      <w:r w:rsidRPr="00C66252">
        <w:rPr>
          <w:b/>
          <w:bCs/>
        </w:rPr>
        <w:t>Rumusan</w:t>
      </w:r>
      <w:proofErr w:type="spellEnd"/>
      <w:r w:rsidRPr="00C66252">
        <w:rPr>
          <w:b/>
          <w:bCs/>
        </w:rPr>
        <w:t xml:space="preserve"> </w:t>
      </w:r>
      <w:proofErr w:type="spellStart"/>
      <w:r w:rsidRPr="00C66252">
        <w:rPr>
          <w:b/>
          <w:bCs/>
        </w:rPr>
        <w:t>Masalah</w:t>
      </w:r>
      <w:proofErr w:type="spellEnd"/>
      <w:r w:rsidRPr="00C66252">
        <w:rPr>
          <w:b/>
          <w:bCs/>
        </w:rPr>
        <w:t xml:space="preserve"> ......................................................... 1</w:t>
      </w:r>
    </w:p>
    <w:p w14:paraId="528E7EA7" w14:textId="77777777" w:rsidR="00C66252" w:rsidRPr="00C66252" w:rsidRDefault="00C66252" w:rsidP="00DE1BB9">
      <w:pPr>
        <w:spacing w:line="360" w:lineRule="auto"/>
        <w:jc w:val="both"/>
        <w:rPr>
          <w:b/>
          <w:bCs/>
        </w:rPr>
      </w:pPr>
    </w:p>
    <w:p w14:paraId="3F9DA203" w14:textId="7EF76B6D" w:rsidR="00C66252" w:rsidRPr="00C66252" w:rsidRDefault="00C66252" w:rsidP="00DE1BB9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00C66252">
        <w:rPr>
          <w:b/>
          <w:bCs/>
        </w:rPr>
        <w:t>Tujuan .........................................................................</w:t>
      </w:r>
      <w:r>
        <w:rPr>
          <w:b/>
          <w:bCs/>
        </w:rPr>
        <w:t>.......</w:t>
      </w:r>
      <w:r w:rsidRPr="00C66252">
        <w:rPr>
          <w:b/>
          <w:bCs/>
        </w:rPr>
        <w:t>2</w:t>
      </w:r>
    </w:p>
    <w:p w14:paraId="1D5D22A9" w14:textId="77777777" w:rsidR="00C66252" w:rsidRPr="00C66252" w:rsidRDefault="00C66252" w:rsidP="00DE1BB9">
      <w:pPr>
        <w:spacing w:line="360" w:lineRule="auto"/>
        <w:jc w:val="both"/>
        <w:rPr>
          <w:b/>
          <w:bCs/>
        </w:rPr>
      </w:pPr>
    </w:p>
    <w:p w14:paraId="19077182" w14:textId="74E1340C" w:rsidR="00C66252" w:rsidRPr="00C66252" w:rsidRDefault="00C66252" w:rsidP="00DE1BB9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bCs/>
        </w:rPr>
      </w:pPr>
      <w:proofErr w:type="spellStart"/>
      <w:r w:rsidRPr="00C66252">
        <w:rPr>
          <w:b/>
          <w:bCs/>
        </w:rPr>
        <w:t>Arsitektur</w:t>
      </w:r>
      <w:proofErr w:type="spellEnd"/>
      <w:r w:rsidRPr="00C66252">
        <w:rPr>
          <w:b/>
          <w:bCs/>
        </w:rPr>
        <w:t xml:space="preserve"> </w:t>
      </w:r>
      <w:proofErr w:type="spellStart"/>
      <w:r w:rsidRPr="00C66252">
        <w:rPr>
          <w:b/>
          <w:bCs/>
        </w:rPr>
        <w:t>Sistem</w:t>
      </w:r>
      <w:proofErr w:type="spellEnd"/>
      <w:r w:rsidRPr="00C66252">
        <w:rPr>
          <w:b/>
          <w:bCs/>
        </w:rPr>
        <w:t xml:space="preserve"> .......................................................... 3</w:t>
      </w:r>
    </w:p>
    <w:p w14:paraId="4D9A3FF9" w14:textId="77777777" w:rsidR="00C66252" w:rsidRPr="00C66252" w:rsidRDefault="00C66252" w:rsidP="00DE1BB9">
      <w:pPr>
        <w:spacing w:line="360" w:lineRule="auto"/>
        <w:jc w:val="both"/>
        <w:rPr>
          <w:b/>
          <w:bCs/>
        </w:rPr>
      </w:pPr>
    </w:p>
    <w:p w14:paraId="319512B1" w14:textId="49C3CEA9" w:rsidR="00C66252" w:rsidRPr="00C66252" w:rsidRDefault="00C66252" w:rsidP="00DE1BB9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bCs/>
        </w:rPr>
      </w:pPr>
      <w:proofErr w:type="spellStart"/>
      <w:r w:rsidRPr="00C66252">
        <w:rPr>
          <w:b/>
          <w:bCs/>
        </w:rPr>
        <w:t>Penjelasan</w:t>
      </w:r>
      <w:proofErr w:type="spellEnd"/>
      <w:r w:rsidRPr="00C66252">
        <w:rPr>
          <w:b/>
          <w:bCs/>
        </w:rPr>
        <w:t xml:space="preserve"> Cara </w:t>
      </w:r>
      <w:proofErr w:type="spellStart"/>
      <w:r w:rsidRPr="00C66252">
        <w:rPr>
          <w:b/>
          <w:bCs/>
        </w:rPr>
        <w:t>Kerja</w:t>
      </w:r>
      <w:proofErr w:type="spellEnd"/>
      <w:r w:rsidRPr="00C66252">
        <w:rPr>
          <w:b/>
          <w:bCs/>
        </w:rPr>
        <w:t xml:space="preserve"> </w:t>
      </w:r>
      <w:proofErr w:type="spellStart"/>
      <w:r w:rsidRPr="00C66252">
        <w:rPr>
          <w:b/>
          <w:bCs/>
        </w:rPr>
        <w:t>Sistem</w:t>
      </w:r>
      <w:proofErr w:type="spellEnd"/>
      <w:r w:rsidRPr="00C66252">
        <w:rPr>
          <w:b/>
          <w:bCs/>
        </w:rPr>
        <w:t xml:space="preserve"> ..................................</w:t>
      </w:r>
      <w:r>
        <w:rPr>
          <w:b/>
          <w:bCs/>
        </w:rPr>
        <w:t>.</w:t>
      </w:r>
      <w:r w:rsidR="00DE1BB9">
        <w:rPr>
          <w:b/>
          <w:bCs/>
        </w:rPr>
        <w:t>.</w:t>
      </w:r>
      <w:r w:rsidRPr="00C66252">
        <w:rPr>
          <w:b/>
          <w:bCs/>
        </w:rPr>
        <w:t>4</w:t>
      </w:r>
    </w:p>
    <w:p w14:paraId="3EFAE4F8" w14:textId="77777777" w:rsidR="00C66252" w:rsidRPr="00C66252" w:rsidRDefault="00C66252" w:rsidP="00DE1BB9">
      <w:pPr>
        <w:spacing w:line="360" w:lineRule="auto"/>
        <w:jc w:val="both"/>
        <w:rPr>
          <w:b/>
          <w:bCs/>
        </w:rPr>
      </w:pPr>
    </w:p>
    <w:p w14:paraId="3A2EE1AD" w14:textId="41F04552" w:rsidR="00C66252" w:rsidRPr="00C66252" w:rsidRDefault="00C66252" w:rsidP="00DE1BB9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00C66252">
        <w:rPr>
          <w:b/>
          <w:bCs/>
        </w:rPr>
        <w:t xml:space="preserve">Strategi </w:t>
      </w:r>
      <w:proofErr w:type="spellStart"/>
      <w:r w:rsidRPr="00C66252">
        <w:rPr>
          <w:b/>
          <w:bCs/>
        </w:rPr>
        <w:t>Pengamanan</w:t>
      </w:r>
      <w:proofErr w:type="spellEnd"/>
      <w:r w:rsidRPr="00C66252">
        <w:rPr>
          <w:b/>
          <w:bCs/>
        </w:rPr>
        <w:t xml:space="preserve"> </w:t>
      </w:r>
      <w:proofErr w:type="spellStart"/>
      <w:r w:rsidRPr="00C66252">
        <w:rPr>
          <w:b/>
          <w:bCs/>
        </w:rPr>
        <w:t>Sistem</w:t>
      </w:r>
      <w:proofErr w:type="spellEnd"/>
      <w:r w:rsidRPr="00C66252">
        <w:rPr>
          <w:b/>
          <w:bCs/>
        </w:rPr>
        <w:t xml:space="preserve"> ................................</w:t>
      </w:r>
      <w:r>
        <w:rPr>
          <w:b/>
          <w:bCs/>
        </w:rPr>
        <w:t>....</w:t>
      </w:r>
      <w:r w:rsidRPr="00C66252">
        <w:rPr>
          <w:b/>
          <w:bCs/>
        </w:rPr>
        <w:t xml:space="preserve"> 5</w:t>
      </w:r>
    </w:p>
    <w:p w14:paraId="33946CAF" w14:textId="77777777" w:rsidR="00C66252" w:rsidRPr="00C66252" w:rsidRDefault="00C66252" w:rsidP="00DE1BB9">
      <w:pPr>
        <w:spacing w:line="360" w:lineRule="auto"/>
        <w:jc w:val="both"/>
        <w:rPr>
          <w:b/>
          <w:bCs/>
        </w:rPr>
      </w:pPr>
    </w:p>
    <w:p w14:paraId="601A5050" w14:textId="77DBF572" w:rsidR="00C66252" w:rsidRPr="00C66252" w:rsidRDefault="00C66252" w:rsidP="00DE1BB9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00C66252">
        <w:rPr>
          <w:b/>
          <w:bCs/>
        </w:rPr>
        <w:t xml:space="preserve">Daftar dan </w:t>
      </w:r>
      <w:proofErr w:type="spellStart"/>
      <w:r w:rsidRPr="00C66252">
        <w:rPr>
          <w:b/>
          <w:bCs/>
        </w:rPr>
        <w:t>Penjelasan</w:t>
      </w:r>
      <w:proofErr w:type="spellEnd"/>
      <w:r w:rsidRPr="00C66252">
        <w:rPr>
          <w:b/>
          <w:bCs/>
        </w:rPr>
        <w:t xml:space="preserve"> Alat/</w:t>
      </w:r>
      <w:proofErr w:type="spellStart"/>
      <w:r w:rsidRPr="00C66252">
        <w:rPr>
          <w:b/>
          <w:bCs/>
        </w:rPr>
        <w:t>Komponen</w:t>
      </w:r>
      <w:proofErr w:type="spellEnd"/>
      <w:r w:rsidRPr="00C66252">
        <w:rPr>
          <w:b/>
          <w:bCs/>
        </w:rPr>
        <w:t xml:space="preserve"> ................ 6</w:t>
      </w:r>
    </w:p>
    <w:p w14:paraId="6C87E5A0" w14:textId="77777777" w:rsidR="00C66252" w:rsidRPr="00C66252" w:rsidRDefault="00C66252" w:rsidP="00DE1BB9">
      <w:pPr>
        <w:spacing w:line="360" w:lineRule="auto"/>
        <w:jc w:val="both"/>
        <w:rPr>
          <w:b/>
          <w:bCs/>
        </w:rPr>
      </w:pPr>
    </w:p>
    <w:p w14:paraId="34811FCA" w14:textId="524B8D2C" w:rsidR="00C66252" w:rsidRPr="00C66252" w:rsidRDefault="00C66252" w:rsidP="00DE1BB9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bCs/>
        </w:rPr>
      </w:pPr>
      <w:proofErr w:type="spellStart"/>
      <w:r w:rsidRPr="00C66252">
        <w:rPr>
          <w:b/>
          <w:bCs/>
        </w:rPr>
        <w:t>Analisis</w:t>
      </w:r>
      <w:proofErr w:type="spellEnd"/>
      <w:r w:rsidRPr="00C66252">
        <w:rPr>
          <w:b/>
          <w:bCs/>
        </w:rPr>
        <w:t xml:space="preserve"> Performa </w:t>
      </w:r>
      <w:proofErr w:type="spellStart"/>
      <w:r w:rsidRPr="00C66252">
        <w:rPr>
          <w:b/>
          <w:bCs/>
        </w:rPr>
        <w:t>Sistem</w:t>
      </w:r>
      <w:proofErr w:type="spellEnd"/>
      <w:r w:rsidRPr="00C66252">
        <w:rPr>
          <w:b/>
          <w:bCs/>
        </w:rPr>
        <w:t xml:space="preserve"> ........................................</w:t>
      </w:r>
      <w:r w:rsidR="00DE1BB9">
        <w:rPr>
          <w:b/>
          <w:bCs/>
        </w:rPr>
        <w:t>....</w:t>
      </w:r>
      <w:r w:rsidRPr="00C66252">
        <w:rPr>
          <w:b/>
          <w:bCs/>
        </w:rPr>
        <w:t>7</w:t>
      </w:r>
    </w:p>
    <w:p w14:paraId="58AD5B2D" w14:textId="77777777" w:rsidR="00C66252" w:rsidRPr="00C66252" w:rsidRDefault="00C66252" w:rsidP="00DE1BB9">
      <w:pPr>
        <w:spacing w:line="360" w:lineRule="auto"/>
        <w:jc w:val="both"/>
        <w:rPr>
          <w:b/>
          <w:bCs/>
        </w:rPr>
      </w:pPr>
    </w:p>
    <w:p w14:paraId="5F26DEE7" w14:textId="7371B68E" w:rsidR="00C66252" w:rsidRDefault="00C66252" w:rsidP="00DE1BB9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00C66252">
        <w:rPr>
          <w:b/>
          <w:bCs/>
        </w:rPr>
        <w:t>Kesimpulan .................................................................</w:t>
      </w:r>
      <w:r w:rsidR="00DE1BB9">
        <w:rPr>
          <w:b/>
          <w:bCs/>
        </w:rPr>
        <w:t>.....</w:t>
      </w:r>
      <w:r w:rsidRPr="00C66252">
        <w:rPr>
          <w:b/>
          <w:bCs/>
        </w:rPr>
        <w:t>8</w:t>
      </w:r>
    </w:p>
    <w:p w14:paraId="23C52FFB" w14:textId="77777777" w:rsidR="00DE1BB9" w:rsidRPr="00DE1BB9" w:rsidRDefault="00DE1BB9" w:rsidP="00DE1BB9">
      <w:pPr>
        <w:pStyle w:val="ListParagraph"/>
        <w:spacing w:line="360" w:lineRule="auto"/>
        <w:rPr>
          <w:b/>
          <w:bCs/>
        </w:rPr>
      </w:pPr>
    </w:p>
    <w:p w14:paraId="6D6A582A" w14:textId="77777777" w:rsidR="00DE1BB9" w:rsidRPr="00DE1BB9" w:rsidRDefault="00DE1BB9" w:rsidP="00DE1BB9">
      <w:pPr>
        <w:pStyle w:val="ListParagraph"/>
        <w:spacing w:line="360" w:lineRule="auto"/>
        <w:jc w:val="both"/>
        <w:rPr>
          <w:b/>
          <w:bCs/>
        </w:rPr>
      </w:pPr>
    </w:p>
    <w:p w14:paraId="2D429A18" w14:textId="50D288BC" w:rsidR="003C0900" w:rsidRPr="00C66252" w:rsidRDefault="00C66252" w:rsidP="00DE1BB9">
      <w:pPr>
        <w:pStyle w:val="ListParagraph"/>
        <w:numPr>
          <w:ilvl w:val="0"/>
          <w:numId w:val="10"/>
        </w:numPr>
        <w:spacing w:line="360" w:lineRule="auto"/>
        <w:jc w:val="both"/>
        <w:rPr>
          <w:b/>
          <w:bCs/>
          <w:sz w:val="32"/>
          <w:szCs w:val="32"/>
        </w:rPr>
      </w:pPr>
      <w:r w:rsidRPr="00C66252">
        <w:rPr>
          <w:b/>
          <w:bCs/>
        </w:rPr>
        <w:t xml:space="preserve">Saran </w:t>
      </w:r>
      <w:proofErr w:type="spellStart"/>
      <w:r w:rsidRPr="00C66252">
        <w:rPr>
          <w:b/>
          <w:bCs/>
        </w:rPr>
        <w:t>Pengembangan</w:t>
      </w:r>
      <w:proofErr w:type="spellEnd"/>
      <w:r w:rsidRPr="00C66252">
        <w:rPr>
          <w:b/>
          <w:bCs/>
        </w:rPr>
        <w:t xml:space="preserve"> .............................................</w:t>
      </w:r>
      <w:r w:rsidR="00DE1BB9">
        <w:rPr>
          <w:b/>
          <w:bCs/>
        </w:rPr>
        <w:t>......</w:t>
      </w:r>
      <w:r w:rsidRPr="00C66252">
        <w:rPr>
          <w:b/>
          <w:bCs/>
        </w:rPr>
        <w:t>9</w:t>
      </w:r>
      <w:r w:rsidRPr="00C66252">
        <w:rPr>
          <w:b/>
          <w:bCs/>
          <w:sz w:val="32"/>
          <w:szCs w:val="32"/>
        </w:rPr>
        <w:br w:type="page"/>
      </w:r>
    </w:p>
    <w:p w14:paraId="23AD9A19" w14:textId="77777777" w:rsidR="003C0900" w:rsidRPr="00006470" w:rsidRDefault="00000000" w:rsidP="00DE1BB9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lastRenderedPageBreak/>
        <w:t xml:space="preserve">1.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Rumusan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Masalah</w:t>
      </w:r>
      <w:proofErr w:type="spellEnd"/>
    </w:p>
    <w:p w14:paraId="55FD8706" w14:textId="77777777" w:rsidR="003C0900" w:rsidRDefault="00000000" w:rsidP="00DE1BB9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 xml:space="preserve">Dalam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sistem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pertanian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modern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seperti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greenhouse,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pemantauan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kondisi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lingkungan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seperti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suhu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kelembaban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menjadi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sangat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penting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Namun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sistem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monitoring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konvensional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sering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kali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tidak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efisien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tidak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memberikan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data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secara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real-time.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Diperlukan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sistem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komunikasi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data yang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ringan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efisien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,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aman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agar proses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pemantauan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bisa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dilakukan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secara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otomatis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berkelanjutan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.</w:t>
      </w:r>
    </w:p>
    <w:p w14:paraId="32B8E842" w14:textId="77777777" w:rsidR="00DE1BB9" w:rsidRPr="00006470" w:rsidRDefault="00DE1BB9" w:rsidP="00DE1BB9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A31D821" w14:textId="77777777" w:rsidR="003C0900" w:rsidRPr="00006470" w:rsidRDefault="00000000" w:rsidP="00DE1BB9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>2. Tujuan</w:t>
      </w:r>
    </w:p>
    <w:p w14:paraId="653D59DB" w14:textId="77777777" w:rsidR="003C0900" w:rsidRDefault="00000000" w:rsidP="00DE1BB9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 xml:space="preserve">Tujuan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proyek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adalah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membangun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sistem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pemantauan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suhu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kelembaban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berbasis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IoT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menggunakan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protokol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MQTT,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dukungan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pengamanan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TLS/SSL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autentikasi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user,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serta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analisis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performa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jaringan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menggunakan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Wireshark.</w:t>
      </w:r>
    </w:p>
    <w:p w14:paraId="3E71F170" w14:textId="77777777" w:rsidR="00DE1BB9" w:rsidRPr="00006470" w:rsidRDefault="00DE1BB9" w:rsidP="00DE1BB9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DAD07BD" w14:textId="77777777" w:rsidR="003C0900" w:rsidRPr="00006470" w:rsidRDefault="00000000" w:rsidP="00DE1BB9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 xml:space="preserve">3.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Arsitektur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Sistem</w:t>
      </w:r>
      <w:proofErr w:type="spellEnd"/>
    </w:p>
    <w:p w14:paraId="720ECE0D" w14:textId="77777777" w:rsidR="003C0900" w:rsidRDefault="00000000" w:rsidP="00DE1BB9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006470">
        <w:rPr>
          <w:rFonts w:ascii="Times New Roman" w:hAnsi="Times New Roman" w:cs="Times New Roman"/>
          <w:color w:val="000000" w:themeColor="text1"/>
        </w:rPr>
        <w:t>Sistem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terdiri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tiga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komponen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utama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: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1) Publisher: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Simulasi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sensor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suhu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kelembaban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2) MQTT Broker: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Mengelola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komunikasi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antar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perangkat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menggunakan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Mosquitto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).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3) Subscriber: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Aplikasi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Python yang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menerima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data.</w:t>
      </w:r>
      <w:r w:rsidRPr="00006470">
        <w:rPr>
          <w:rFonts w:ascii="Times New Roman" w:hAnsi="Times New Roman" w:cs="Times New Roman"/>
          <w:color w:val="000000" w:themeColor="text1"/>
        </w:rPr>
        <w:br/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Data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dikirim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melalui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topik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'greenhouse/sensor'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secara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periodik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publisher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ke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broker,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diterima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oleh subscriber.</w:t>
      </w:r>
    </w:p>
    <w:p w14:paraId="5003A356" w14:textId="77777777" w:rsidR="00DE1BB9" w:rsidRPr="00006470" w:rsidRDefault="00DE1BB9" w:rsidP="00DE1BB9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3D03B43F" w14:textId="77777777" w:rsidR="003C0900" w:rsidRPr="00006470" w:rsidRDefault="00000000" w:rsidP="00DE1BB9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 xml:space="preserve">4.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Penjelasan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Cara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Kerja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Sistem</w:t>
      </w:r>
      <w:proofErr w:type="spellEnd"/>
    </w:p>
    <w:p w14:paraId="1D4AF796" w14:textId="67AFF5E9" w:rsidR="00006470" w:rsidRPr="00006470" w:rsidRDefault="00000000" w:rsidP="00DE1BB9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 xml:space="preserve">Publisher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dibuat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Python dan library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paho-mqtt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mengirim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data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suhu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kelembaban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setiap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5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detik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ke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broker MQTT. Broker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menggunakan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Mosquitto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pengamanan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TLS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autentikasi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user. Subscriber yang juga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dibuat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Python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menerima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pesan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menampilkannya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secara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real-time.</w:t>
      </w:r>
    </w:p>
    <w:p w14:paraId="2F0FFE01" w14:textId="77777777" w:rsidR="003C0900" w:rsidRPr="00006470" w:rsidRDefault="00000000" w:rsidP="00DE1BB9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lastRenderedPageBreak/>
        <w:t xml:space="preserve">5. Strategi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Pengamanan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Sistem</w:t>
      </w:r>
      <w:proofErr w:type="spellEnd"/>
    </w:p>
    <w:p w14:paraId="13904229" w14:textId="77777777" w:rsidR="003C0900" w:rsidRDefault="00000000" w:rsidP="00DE1BB9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006470">
        <w:rPr>
          <w:rFonts w:ascii="Times New Roman" w:hAnsi="Times New Roman" w:cs="Times New Roman"/>
          <w:color w:val="000000" w:themeColor="text1"/>
        </w:rPr>
        <w:t>Pengamanan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dilakukan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kombinasi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TLS/SSL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autentikasi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username-password.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- TLS: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Menggunakan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sertifikat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digital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mengenkripsi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komunikasi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antara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client dan broker.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Autentikasi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: Hanya user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terdaftar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dapat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mengakses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broker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dengan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file passwd.txt pada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konfigurasi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Mosquitto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Sertifikat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dibuat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menggunakan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OpenSSL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diterapkan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semua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(client dan server).</w:t>
      </w:r>
    </w:p>
    <w:p w14:paraId="64A3DB8F" w14:textId="77777777" w:rsidR="00DE1BB9" w:rsidRPr="00006470" w:rsidRDefault="00DE1BB9" w:rsidP="00DE1BB9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046D18C" w14:textId="77777777" w:rsidR="003C0900" w:rsidRPr="00006470" w:rsidRDefault="00000000" w:rsidP="00DE1BB9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 xml:space="preserve">6. Daftar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Penjelasan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Alat/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Komponen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Digunakan</w:t>
      </w:r>
      <w:proofErr w:type="spellEnd"/>
    </w:p>
    <w:p w14:paraId="57E1B99B" w14:textId="77777777" w:rsidR="003C0900" w:rsidRDefault="00000000" w:rsidP="00DE1BB9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 xml:space="preserve">- Python 3: Bahasa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pemrograman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publisher dan subscriber.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Paho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-MQTT: Library Python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mengirim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menerima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pesan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MQTT.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Mosquitto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: MQTT Broker open-source yang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relay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pesan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- OpenSSL: Alat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sertifikat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TLS.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- Wireshark: Tools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analisis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lalu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lintas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jaringan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- Visual Studio Code: Editor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menulis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mengelola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proyek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- GitHub: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menyimpan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membagikan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kode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sumber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proyek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.</w:t>
      </w:r>
    </w:p>
    <w:p w14:paraId="70A9C79A" w14:textId="77777777" w:rsidR="00DE1BB9" w:rsidRPr="00006470" w:rsidRDefault="00DE1BB9" w:rsidP="00DE1BB9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99A4FAC" w14:textId="77777777" w:rsidR="003C0900" w:rsidRPr="00006470" w:rsidRDefault="00000000" w:rsidP="00DE1BB9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 xml:space="preserve">7.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Analisis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Performa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Sistem</w:t>
      </w:r>
      <w:proofErr w:type="spellEnd"/>
    </w:p>
    <w:p w14:paraId="04DBDBF9" w14:textId="77777777" w:rsidR="00006470" w:rsidRDefault="00000000" w:rsidP="00DE1BB9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006470">
        <w:rPr>
          <w:rFonts w:ascii="Times New Roman" w:hAnsi="Times New Roman" w:cs="Times New Roman"/>
          <w:color w:val="000000" w:themeColor="text1"/>
        </w:rPr>
        <w:t>Pengujian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dilakukan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menggunakan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Wireshark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menangkap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dan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menganalisis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lalu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lintas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MQTT.</w:t>
      </w:r>
    </w:p>
    <w:p w14:paraId="7FEF1D39" w14:textId="34ECEFA9" w:rsidR="003C0900" w:rsidRDefault="00000000" w:rsidP="00DE1BB9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br/>
        <w:t>- Latency: Waktu rata-rata pengiriman data dari publisher ke subscriber tergolong rendah.</w:t>
      </w:r>
      <w:r w:rsidRPr="00006470">
        <w:rPr>
          <w:rFonts w:ascii="Times New Roman" w:hAnsi="Times New Roman" w:cs="Times New Roman"/>
          <w:color w:val="000000" w:themeColor="text1"/>
        </w:rPr>
        <w:br/>
        <w:t>-</w:t>
      </w:r>
      <w:r w:rsidR="00DE1BB9">
        <w:rPr>
          <w:rFonts w:ascii="Times New Roman" w:hAnsi="Times New Roman" w:cs="Times New Roman"/>
          <w:color w:val="000000" w:themeColor="text1"/>
        </w:rPr>
        <w:t xml:space="preserve"> </w:t>
      </w:r>
      <w:r w:rsidRPr="00006470">
        <w:rPr>
          <w:rFonts w:ascii="Times New Roman" w:hAnsi="Times New Roman" w:cs="Times New Roman"/>
          <w:color w:val="000000" w:themeColor="text1"/>
        </w:rPr>
        <w:t xml:space="preserve">Throughput: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Sistem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mampu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mengirimkan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data tiap 5 detik tanpa gangguan.</w:t>
      </w:r>
      <w:r w:rsidRPr="00006470">
        <w:rPr>
          <w:rFonts w:ascii="Times New Roman" w:hAnsi="Times New Roman" w:cs="Times New Roman"/>
          <w:color w:val="000000" w:themeColor="text1"/>
        </w:rPr>
        <w:br/>
        <w:t xml:space="preserve">- Keandalan: Tidak ditemukan paket yang hilang selama pengujian,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menunjukkan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komunikasi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stabil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.</w:t>
      </w:r>
    </w:p>
    <w:p w14:paraId="17559274" w14:textId="77777777" w:rsidR="00DE1BB9" w:rsidRPr="00006470" w:rsidRDefault="00DE1BB9" w:rsidP="00DE1BB9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13410633" w14:textId="77777777" w:rsidR="003C0900" w:rsidRPr="00006470" w:rsidRDefault="00000000" w:rsidP="00DE1BB9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lastRenderedPageBreak/>
        <w:t>8. Kesimpulan</w:t>
      </w:r>
    </w:p>
    <w:p w14:paraId="40979AFC" w14:textId="77777777" w:rsidR="003C0900" w:rsidRDefault="00000000" w:rsidP="00DE1BB9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 xml:space="preserve">Protokol MQTT sangat cocok digunakan dalam sistem IoT seperti smart greenhouse karena ringan, efisien, dan mendukung komunikasi real-time. Dengan adanya TLS dan autentikasi, komunikasi data menjadi lebih aman. Sistem mampu berjalan stabil dan memberikan data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pemantauan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 xml:space="preserve"> yang </w:t>
      </w:r>
      <w:proofErr w:type="spellStart"/>
      <w:r w:rsidRPr="00006470">
        <w:rPr>
          <w:rFonts w:ascii="Times New Roman" w:hAnsi="Times New Roman" w:cs="Times New Roman"/>
          <w:color w:val="000000" w:themeColor="text1"/>
        </w:rPr>
        <w:t>akurat</w:t>
      </w:r>
      <w:proofErr w:type="spellEnd"/>
      <w:r w:rsidRPr="00006470">
        <w:rPr>
          <w:rFonts w:ascii="Times New Roman" w:hAnsi="Times New Roman" w:cs="Times New Roman"/>
          <w:color w:val="000000" w:themeColor="text1"/>
        </w:rPr>
        <w:t>.</w:t>
      </w:r>
    </w:p>
    <w:p w14:paraId="59775E94" w14:textId="77777777" w:rsidR="00DE1BB9" w:rsidRPr="00006470" w:rsidRDefault="00DE1BB9" w:rsidP="00DE1BB9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132181D4" w14:textId="77777777" w:rsidR="003C0900" w:rsidRPr="00006470" w:rsidRDefault="00000000" w:rsidP="00DE1BB9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>9. Saran Pengembangan</w:t>
      </w:r>
    </w:p>
    <w:p w14:paraId="077E520C" w14:textId="77777777" w:rsidR="003C0900" w:rsidRPr="00006470" w:rsidRDefault="00000000" w:rsidP="00DE1BB9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006470">
        <w:rPr>
          <w:rFonts w:ascii="Times New Roman" w:hAnsi="Times New Roman" w:cs="Times New Roman"/>
          <w:color w:val="000000" w:themeColor="text1"/>
        </w:rPr>
        <w:t>Sistem dapat dikembangkan lebih lanjut dengan:</w:t>
      </w:r>
      <w:r w:rsidRPr="00006470">
        <w:rPr>
          <w:rFonts w:ascii="Times New Roman" w:hAnsi="Times New Roman" w:cs="Times New Roman"/>
          <w:color w:val="000000" w:themeColor="text1"/>
        </w:rPr>
        <w:br/>
        <w:t>- Integrasi dashboard visual (misalnya Node-RED atau aplikasi web).</w:t>
      </w:r>
      <w:r w:rsidRPr="00006470">
        <w:rPr>
          <w:rFonts w:ascii="Times New Roman" w:hAnsi="Times New Roman" w:cs="Times New Roman"/>
          <w:color w:val="000000" w:themeColor="text1"/>
        </w:rPr>
        <w:br/>
        <w:t>- Menambahkan penyimpanan data ke database untuk analisis historis.</w:t>
      </w:r>
      <w:r w:rsidRPr="00006470">
        <w:rPr>
          <w:rFonts w:ascii="Times New Roman" w:hAnsi="Times New Roman" w:cs="Times New Roman"/>
          <w:color w:val="000000" w:themeColor="text1"/>
        </w:rPr>
        <w:br/>
        <w:t>- Menyisipkan alarm atau notifikasi jika suhu atau kelembaban melebihi ambang batas tertentu.</w:t>
      </w:r>
      <w:r w:rsidRPr="00006470">
        <w:rPr>
          <w:rFonts w:ascii="Times New Roman" w:hAnsi="Times New Roman" w:cs="Times New Roman"/>
          <w:color w:val="000000" w:themeColor="text1"/>
        </w:rPr>
        <w:br/>
        <w:t>- Menghubungkan ke layanan cloud untuk akses jarak jauh.</w:t>
      </w:r>
    </w:p>
    <w:sectPr w:rsidR="003C0900" w:rsidRPr="0000647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A186CCF"/>
    <w:multiLevelType w:val="hybridMultilevel"/>
    <w:tmpl w:val="E4DA3944"/>
    <w:lvl w:ilvl="0" w:tplc="4904A7A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8220327">
    <w:abstractNumId w:val="8"/>
  </w:num>
  <w:num w:numId="2" w16cid:durableId="261884820">
    <w:abstractNumId w:val="6"/>
  </w:num>
  <w:num w:numId="3" w16cid:durableId="990402122">
    <w:abstractNumId w:val="5"/>
  </w:num>
  <w:num w:numId="4" w16cid:durableId="1900247004">
    <w:abstractNumId w:val="4"/>
  </w:num>
  <w:num w:numId="5" w16cid:durableId="140998964">
    <w:abstractNumId w:val="7"/>
  </w:num>
  <w:num w:numId="6" w16cid:durableId="584648362">
    <w:abstractNumId w:val="3"/>
  </w:num>
  <w:num w:numId="7" w16cid:durableId="880673741">
    <w:abstractNumId w:val="2"/>
  </w:num>
  <w:num w:numId="8" w16cid:durableId="84805467">
    <w:abstractNumId w:val="1"/>
  </w:num>
  <w:num w:numId="9" w16cid:durableId="513806938">
    <w:abstractNumId w:val="0"/>
  </w:num>
  <w:num w:numId="10" w16cid:durableId="16658606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6470"/>
    <w:rsid w:val="00034616"/>
    <w:rsid w:val="0006063C"/>
    <w:rsid w:val="0015074B"/>
    <w:rsid w:val="0029639D"/>
    <w:rsid w:val="00326F90"/>
    <w:rsid w:val="003C0900"/>
    <w:rsid w:val="00AA1D8D"/>
    <w:rsid w:val="00B40A6D"/>
    <w:rsid w:val="00B47730"/>
    <w:rsid w:val="00C66252"/>
    <w:rsid w:val="00CB0664"/>
    <w:rsid w:val="00D803F8"/>
    <w:rsid w:val="00DE1BB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B719BE"/>
  <w14:defaultImageDpi w14:val="300"/>
  <w15:docId w15:val="{0DAC0543-612B-486D-ADDB-77B71647E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Lenovo Ip3-0kid</cp:lastModifiedBy>
  <cp:revision>3</cp:revision>
  <dcterms:created xsi:type="dcterms:W3CDTF">2013-12-23T23:15:00Z</dcterms:created>
  <dcterms:modified xsi:type="dcterms:W3CDTF">2025-07-24T07:51:00Z</dcterms:modified>
  <cp:category/>
</cp:coreProperties>
</file>